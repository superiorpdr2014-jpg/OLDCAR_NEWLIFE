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969" w14:textId="77777777" w:rsidR="002D2371" w:rsidRDefault="00000000">
      <w:pPr>
        <w:pStyle w:val="aa"/>
        <w:jc w:val="center"/>
        <w:rPr>
          <w:lang w:eastAsia="zh-TW"/>
        </w:rPr>
      </w:pPr>
      <w:r>
        <w:rPr>
          <w:b/>
          <w:sz w:val="36"/>
          <w:lang w:eastAsia="zh-TW"/>
        </w:rPr>
        <w:t>人車故事公益協會</w:t>
      </w:r>
    </w:p>
    <w:p w14:paraId="32B979F0" w14:textId="77777777" w:rsidR="002D2371" w:rsidRDefault="00000000">
      <w:pPr>
        <w:pStyle w:val="1"/>
        <w:jc w:val="center"/>
        <w:rPr>
          <w:lang w:eastAsia="zh-TW"/>
        </w:rPr>
      </w:pPr>
      <w:r>
        <w:rPr>
          <w:lang w:eastAsia="zh-TW"/>
        </w:rPr>
        <w:t>會議記錄</w:t>
      </w:r>
    </w:p>
    <w:p w14:paraId="1087A908" w14:textId="77777777" w:rsidR="002D2371" w:rsidRDefault="002D2371">
      <w:pPr>
        <w:rPr>
          <w:lang w:eastAsia="zh-TW"/>
        </w:rPr>
      </w:pPr>
    </w:p>
    <w:p w14:paraId="3F6C5E44" w14:textId="4908BC3F" w:rsidR="002D2371" w:rsidRDefault="00000000">
      <w:pPr>
        <w:rPr>
          <w:lang w:eastAsia="zh-TW"/>
        </w:rPr>
      </w:pPr>
      <w:r>
        <w:rPr>
          <w:b/>
          <w:lang w:eastAsia="zh-TW"/>
        </w:rPr>
        <w:t>會議日期：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5</w:t>
      </w:r>
      <w:r>
        <w:rPr>
          <w:lang w:eastAsia="zh-TW"/>
        </w:rPr>
        <w:t>月</w:t>
      </w:r>
      <w:r>
        <w:rPr>
          <w:lang w:eastAsia="zh-TW"/>
        </w:rPr>
        <w:t>29</w:t>
      </w:r>
      <w:r>
        <w:rPr>
          <w:lang w:eastAsia="zh-TW"/>
        </w:rPr>
        <w:t>日（昨日）</w:t>
      </w:r>
      <w:r>
        <w:rPr>
          <w:lang w:eastAsia="zh-TW"/>
        </w:rPr>
        <w:br/>
      </w:r>
      <w:r>
        <w:rPr>
          <w:b/>
          <w:lang w:eastAsia="zh-TW"/>
        </w:rPr>
        <w:t>出席人員：</w:t>
      </w:r>
      <w:r>
        <w:rPr>
          <w:lang w:eastAsia="zh-TW"/>
        </w:rPr>
        <w:t>阿勳（汽車</w:t>
      </w:r>
      <w:proofErr w:type="gramStart"/>
      <w:r>
        <w:rPr>
          <w:lang w:eastAsia="zh-TW"/>
        </w:rPr>
        <w:t>醫</w:t>
      </w:r>
      <w:proofErr w:type="gramEnd"/>
      <w:r>
        <w:rPr>
          <w:lang w:eastAsia="zh-TW"/>
        </w:rPr>
        <w:t>美）、</w:t>
      </w:r>
      <w:r>
        <w:rPr>
          <w:lang w:eastAsia="zh-TW"/>
        </w:rPr>
        <w:t>Kevin</w:t>
      </w:r>
      <w:r>
        <w:rPr>
          <w:lang w:eastAsia="zh-TW"/>
        </w:rPr>
        <w:t>（</w:t>
      </w:r>
      <w:r>
        <w:rPr>
          <w:lang w:eastAsia="zh-TW"/>
        </w:rPr>
        <w:t>K-Wax</w:t>
      </w:r>
      <w:r>
        <w:rPr>
          <w:lang w:eastAsia="zh-TW"/>
        </w:rPr>
        <w:t>）、</w:t>
      </w:r>
      <w:r>
        <w:rPr>
          <w:lang w:eastAsia="zh-TW"/>
        </w:rPr>
        <w:t>Jay</w:t>
      </w:r>
      <w:proofErr w:type="gramStart"/>
      <w:r>
        <w:rPr>
          <w:lang w:eastAsia="zh-TW"/>
        </w:rPr>
        <w:t>）</w:t>
      </w:r>
      <w:proofErr w:type="gramEnd"/>
      <w:r>
        <w:rPr>
          <w:lang w:eastAsia="zh-TW"/>
        </w:rPr>
        <w:br/>
      </w:r>
      <w:r>
        <w:rPr>
          <w:b/>
          <w:lang w:eastAsia="zh-TW"/>
        </w:rPr>
        <w:t>會議主題：</w:t>
      </w:r>
      <w:r>
        <w:rPr>
          <w:lang w:eastAsia="zh-TW"/>
        </w:rPr>
        <w:t>協會制度規劃、首次例會籌備、活動方向確認</w:t>
      </w:r>
    </w:p>
    <w:p w14:paraId="3B691FAF" w14:textId="77777777" w:rsidR="002D2371" w:rsidRDefault="002D2371">
      <w:pPr>
        <w:rPr>
          <w:lang w:eastAsia="zh-TW"/>
        </w:rPr>
      </w:pPr>
    </w:p>
    <w:p w14:paraId="4AF15344" w14:textId="77777777" w:rsidR="002D2371" w:rsidRDefault="00000000">
      <w:pPr>
        <w:pStyle w:val="21"/>
        <w:rPr>
          <w:lang w:eastAsia="zh-TW"/>
        </w:rPr>
      </w:pPr>
      <w:r>
        <w:rPr>
          <w:lang w:eastAsia="zh-TW"/>
        </w:rPr>
        <w:t>一、協會運營方向調整（簡化策略）</w:t>
      </w:r>
    </w:p>
    <w:p w14:paraId="2714379D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現行問題：人力不足、經費有限、專案</w:t>
      </w:r>
      <w:r>
        <w:rPr>
          <w:lang w:eastAsia="zh-TW"/>
        </w:rPr>
        <w:t xml:space="preserve"> SOP </w:t>
      </w:r>
      <w:r>
        <w:rPr>
          <w:lang w:eastAsia="zh-TW"/>
        </w:rPr>
        <w:t>難以標準化（每台車況不同）</w:t>
      </w:r>
    </w:p>
    <w:p w14:paraId="4DA648B1" w14:textId="11957CA5" w:rsidR="002D2371" w:rsidRDefault="00000000">
      <w:pPr>
        <w:pStyle w:val="a0"/>
        <w:rPr>
          <w:lang w:eastAsia="zh-TW"/>
        </w:rPr>
      </w:pPr>
      <w:r>
        <w:rPr>
          <w:lang w:eastAsia="zh-TW"/>
        </w:rPr>
        <w:t>翻新老車：從「一年四台」簡化為「一年</w:t>
      </w:r>
      <w:r w:rsidR="00F54090">
        <w:rPr>
          <w:rFonts w:ascii="新細明體" w:eastAsia="新細明體" w:hAnsi="新細明體" w:hint="eastAsia"/>
          <w:lang w:eastAsia="zh-TW"/>
        </w:rPr>
        <w:t>兩</w:t>
      </w:r>
      <w:r>
        <w:rPr>
          <w:lang w:eastAsia="zh-TW"/>
        </w:rPr>
        <w:t>台」，改以故事性為核心（車是載體，故事才是重點）</w:t>
      </w:r>
    </w:p>
    <w:p w14:paraId="7F3F9327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公益活動：每年辦</w:t>
      </w:r>
      <w:r>
        <w:rPr>
          <w:lang w:eastAsia="zh-TW"/>
        </w:rPr>
        <w:t xml:space="preserve"> 2</w:t>
      </w:r>
      <w:r>
        <w:rPr>
          <w:lang w:eastAsia="zh-TW"/>
        </w:rPr>
        <w:t>～</w:t>
      </w:r>
      <w:r>
        <w:rPr>
          <w:lang w:eastAsia="zh-TW"/>
        </w:rPr>
        <w:t xml:space="preserve">3 </w:t>
      </w:r>
      <w:r>
        <w:rPr>
          <w:lang w:eastAsia="zh-TW"/>
        </w:rPr>
        <w:t>場大型活動（公益洗車、淨灘為主）</w:t>
      </w:r>
    </w:p>
    <w:p w14:paraId="44FD2BBD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整體目標：讓協會可長期穩定運作，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被單次活動拖垮</w:t>
      </w:r>
    </w:p>
    <w:p w14:paraId="3F83D324" w14:textId="77777777" w:rsidR="002D2371" w:rsidRDefault="00000000">
      <w:pPr>
        <w:pStyle w:val="21"/>
        <w:rPr>
          <w:lang w:eastAsia="zh-TW"/>
        </w:rPr>
      </w:pPr>
      <w:r>
        <w:rPr>
          <w:lang w:eastAsia="zh-TW"/>
        </w:rPr>
        <w:t>二、會員制度與會費結構</w:t>
      </w:r>
    </w:p>
    <w:p w14:paraId="3F47F1FB" w14:textId="77777777" w:rsidR="002D2371" w:rsidRDefault="00000000">
      <w:r>
        <w:rPr>
          <w:b/>
        </w:rPr>
        <w:t>【</w:t>
      </w:r>
      <w:proofErr w:type="spellStart"/>
      <w:r>
        <w:rPr>
          <w:b/>
        </w:rPr>
        <w:t>一般會員</w:t>
      </w:r>
      <w:proofErr w:type="spellEnd"/>
      <w:r>
        <w:rPr>
          <w:b/>
        </w:rPr>
        <w:t>】</w:t>
      </w:r>
    </w:p>
    <w:p w14:paraId="461B0539" w14:textId="77777777" w:rsidR="002D2371" w:rsidRDefault="00000000">
      <w:pPr>
        <w:pStyle w:val="a0"/>
      </w:pPr>
      <w:r>
        <w:t>年費：</w:t>
      </w:r>
      <w:r>
        <w:t xml:space="preserve">8,800 </w:t>
      </w:r>
      <w:r>
        <w:t>元</w:t>
      </w:r>
    </w:p>
    <w:p w14:paraId="15A429C9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心態定位：不求回報、做公益就好，偶爾參加活動</w:t>
      </w:r>
    </w:p>
    <w:p w14:paraId="55E3C1D6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已測水溫：小虎、</w:t>
      </w:r>
      <w:proofErr w:type="gramStart"/>
      <w:r>
        <w:rPr>
          <w:lang w:eastAsia="zh-TW"/>
        </w:rPr>
        <w:t>翔哥等</w:t>
      </w:r>
      <w:proofErr w:type="gramEnd"/>
      <w:r>
        <w:rPr>
          <w:lang w:eastAsia="zh-TW"/>
        </w:rPr>
        <w:t>人皆表示</w:t>
      </w:r>
      <w:r>
        <w:rPr>
          <w:lang w:eastAsia="zh-TW"/>
        </w:rPr>
        <w:t xml:space="preserve"> OK</w:t>
      </w:r>
      <w:r>
        <w:rPr>
          <w:lang w:eastAsia="zh-TW"/>
        </w:rPr>
        <w:t>，有人主動詢問何時繳錢</w:t>
      </w:r>
    </w:p>
    <w:p w14:paraId="1D9002F7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會員人數目標：初期</w:t>
      </w:r>
      <w:r>
        <w:rPr>
          <w:lang w:eastAsia="zh-TW"/>
        </w:rPr>
        <w:t xml:space="preserve"> 30 </w:t>
      </w:r>
      <w:r>
        <w:rPr>
          <w:lang w:eastAsia="zh-TW"/>
        </w:rPr>
        <w:t>人（預估年收約</w:t>
      </w:r>
      <w:r>
        <w:rPr>
          <w:lang w:eastAsia="zh-TW"/>
        </w:rPr>
        <w:t xml:space="preserve"> 26 </w:t>
      </w:r>
      <w:r>
        <w:rPr>
          <w:lang w:eastAsia="zh-TW"/>
        </w:rPr>
        <w:t>萬）</w:t>
      </w:r>
    </w:p>
    <w:p w14:paraId="38CE7780" w14:textId="77777777" w:rsidR="002D2371" w:rsidRDefault="00000000">
      <w:pPr>
        <w:rPr>
          <w:lang w:eastAsia="zh-TW"/>
        </w:rPr>
      </w:pPr>
      <w:r>
        <w:rPr>
          <w:b/>
          <w:lang w:eastAsia="zh-TW"/>
        </w:rPr>
        <w:t>【贊助捐款（非會費）】</w:t>
      </w:r>
    </w:p>
    <w:p w14:paraId="63CB450F" w14:textId="77777777" w:rsidR="002D2371" w:rsidRDefault="00000000">
      <w:pPr>
        <w:pStyle w:val="a0"/>
      </w:pPr>
      <w:r>
        <w:t>金額：</w:t>
      </w:r>
      <w:r>
        <w:t xml:space="preserve">3 </w:t>
      </w:r>
      <w:proofErr w:type="spellStart"/>
      <w:r>
        <w:t>萬元以上</w:t>
      </w:r>
      <w:proofErr w:type="spellEnd"/>
    </w:p>
    <w:p w14:paraId="08254F4E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回饋：影片</w:t>
      </w:r>
      <w:proofErr w:type="gramStart"/>
      <w:r>
        <w:rPr>
          <w:lang w:eastAsia="zh-TW"/>
        </w:rPr>
        <w:t>片</w:t>
      </w:r>
      <w:proofErr w:type="gramEnd"/>
      <w:r>
        <w:rPr>
          <w:lang w:eastAsia="zh-TW"/>
        </w:rPr>
        <w:t>尾上</w:t>
      </w:r>
      <w:r>
        <w:rPr>
          <w:lang w:eastAsia="zh-TW"/>
        </w:rPr>
        <w:t xml:space="preserve"> LOGO </w:t>
      </w:r>
      <w:r>
        <w:rPr>
          <w:lang w:eastAsia="zh-TW"/>
        </w:rPr>
        <w:t>曝光（如樂凱）</w:t>
      </w:r>
    </w:p>
    <w:p w14:paraId="1A602AAC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性質：純捐款，非會費，不享有會員資格</w:t>
      </w:r>
    </w:p>
    <w:p w14:paraId="7651B8F6" w14:textId="4894F5CC" w:rsidR="002D2371" w:rsidRDefault="00000000">
      <w:pPr>
        <w:rPr>
          <w:lang w:eastAsia="zh-TW"/>
        </w:rPr>
      </w:pPr>
      <w:r>
        <w:rPr>
          <w:b/>
          <w:lang w:eastAsia="zh-TW"/>
        </w:rPr>
        <w:t>【核心成員（理事）】</w:t>
      </w:r>
    </w:p>
    <w:p w14:paraId="3831A336" w14:textId="77777777" w:rsidR="002D2371" w:rsidRDefault="00000000">
      <w:pPr>
        <w:pStyle w:val="a0"/>
      </w:pPr>
      <w:r>
        <w:t>年費：</w:t>
      </w:r>
      <w:r>
        <w:t xml:space="preserve">2 </w:t>
      </w:r>
      <w:proofErr w:type="spellStart"/>
      <w:r>
        <w:t>萬元</w:t>
      </w:r>
      <w:proofErr w:type="spellEnd"/>
    </w:p>
    <w:p w14:paraId="634F338B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權利：參與決策、主導協會方向</w:t>
      </w:r>
    </w:p>
    <w:p w14:paraId="70794F08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目前成員：</w:t>
      </w:r>
      <w:r>
        <w:rPr>
          <w:lang w:eastAsia="zh-TW"/>
        </w:rPr>
        <w:t>Jay</w:t>
      </w:r>
      <w:r>
        <w:rPr>
          <w:lang w:eastAsia="zh-TW"/>
        </w:rPr>
        <w:t>、阿勳、</w:t>
      </w:r>
      <w:r>
        <w:rPr>
          <w:lang w:eastAsia="zh-TW"/>
        </w:rPr>
        <w:t>Kevin</w:t>
      </w:r>
      <w:r>
        <w:rPr>
          <w:lang w:eastAsia="zh-TW"/>
        </w:rPr>
        <w:t>、小劉</w:t>
      </w:r>
    </w:p>
    <w:p w14:paraId="78D9E98D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新增成員：</w:t>
      </w:r>
      <w:proofErr w:type="gramStart"/>
      <w:r>
        <w:rPr>
          <w:lang w:eastAsia="zh-TW"/>
        </w:rPr>
        <w:t>瑋瑋</w:t>
      </w:r>
      <w:proofErr w:type="gramEnd"/>
      <w:r>
        <w:rPr>
          <w:lang w:eastAsia="zh-TW"/>
        </w:rPr>
        <w:t>（熱心參與，表現穩定）</w:t>
      </w:r>
      <w:r>
        <w:rPr>
          <w:lang w:eastAsia="zh-TW"/>
        </w:rPr>
        <w:t xml:space="preserve">→ </w:t>
      </w:r>
      <w:r>
        <w:rPr>
          <w:lang w:eastAsia="zh-TW"/>
        </w:rPr>
        <w:t>給理事位置</w:t>
      </w:r>
    </w:p>
    <w:p w14:paraId="5AE1CBF8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輪流主導大型專案，解決每次溝通協調的問題</w:t>
      </w:r>
    </w:p>
    <w:p w14:paraId="235ACBC7" w14:textId="77777777" w:rsidR="002D2371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三、例會制度設計（仿</w:t>
      </w:r>
      <w:r>
        <w:rPr>
          <w:lang w:eastAsia="zh-TW"/>
        </w:rPr>
        <w:t xml:space="preserve"> BNI </w:t>
      </w:r>
      <w:r>
        <w:rPr>
          <w:lang w:eastAsia="zh-TW"/>
        </w:rPr>
        <w:t>模式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汽車界</w:t>
      </w:r>
      <w:r>
        <w:rPr>
          <w:lang w:eastAsia="zh-TW"/>
        </w:rPr>
        <w:t xml:space="preserve"> BNI</w:t>
      </w:r>
      <w:r>
        <w:rPr>
          <w:lang w:eastAsia="zh-TW"/>
        </w:rPr>
        <w:t>）</w:t>
      </w:r>
    </w:p>
    <w:p w14:paraId="6D484D3C" w14:textId="77777777" w:rsidR="002D2371" w:rsidRDefault="00000000">
      <w:r>
        <w:rPr>
          <w:b/>
        </w:rPr>
        <w:t>【</w:t>
      </w:r>
      <w:proofErr w:type="spellStart"/>
      <w:r>
        <w:rPr>
          <w:b/>
        </w:rPr>
        <w:t>頻率與時間</w:t>
      </w:r>
      <w:proofErr w:type="spellEnd"/>
      <w:r>
        <w:rPr>
          <w:b/>
        </w:rPr>
        <w:t>】</w:t>
      </w:r>
    </w:p>
    <w:p w14:paraId="09C7DCA1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每兩個月一次，一年共四次</w:t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</w:p>
    <w:p w14:paraId="5367BA45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預計日期（月底平日，車圈老闆較有空）：</w:t>
      </w:r>
    </w:p>
    <w:p w14:paraId="4D61C23B" w14:textId="1F1EA393" w:rsidR="002D237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  → 第一次：6 月 30 日（地點：K-Wax Kevin 公司）</w:t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  <w:r>
        <w:rPr>
          <w:lang w:eastAsia="zh-TW"/>
        </w:rPr>
      </w:r>
      <w:r w:rsidR="00F54090">
        <w:rPr>
          <w:rFonts w:ascii="新細明體" w:eastAsia="新細明體" w:hAnsi="新細明體" w:hint="eastAsia"/>
          <w:lang w:eastAsia="zh-TW"/>
        </w:rPr>
      </w:r>
      <w:r w:rsidR="00F54090">
        <w:rPr>
          <w:rFonts w:eastAsia="新細明體" w:hint="eastAsia"/>
          <w:lang w:eastAsia="zh-TW"/>
        </w:rPr>
      </w:r>
      <w:r>
        <w:rPr>
          <w:lang w:eastAsia="zh-TW"/>
        </w:rPr>
      </w:r>
      <w:proofErr w:type="gramStart"/>
      <w:r>
        <w:rPr>
          <w:lang w:eastAsia="zh-TW"/>
        </w:rPr>
      </w:r>
      <w:proofErr w:type="gramEnd"/>
    </w:p>
    <w:p w14:paraId="3A65311E" w14:textId="77777777" w:rsidR="002D2371" w:rsidRDefault="00000000">
      <w:pPr>
        <w:pStyle w:val="a0"/>
      </w:pPr>
      <w:r>
        <w:rPr>
          <w:lang w:eastAsia="zh-TW"/>
        </w:rPr>
        <w:t xml:space="preserve">   → 第二次：9 月 1 日（地點：Superior 卓越中和店）</w:t>
      </w:r>
      <w:r/>
      <w:r/>
      <w:r/>
      <w:r/>
      <w:r/>
      <w:r/>
    </w:p>
    <w:p w14:paraId="571A2403" w14:textId="77777777" w:rsidR="002D2371" w:rsidRDefault="00000000">
      <w:pPr>
        <w:pStyle w:val="a0"/>
      </w:pPr>
      <w:r>
        <w:t xml:space="preserve">   → 第三次：10 月 27 日（地點：派威場地）</w:t>
      </w:r>
      <w:r/>
      <w:r/>
      <w:r/>
      <w:r/>
      <w:r/>
    </w:p>
    <w:p w14:paraId="20E4784F" w14:textId="1B85DDC9" w:rsidR="002D237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  → 第四次：12 月 29 日（地點：絕世名膜小劉場地）</w:t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 w:rsidR="00F54090">
        <w:rPr>
          <w:rFonts w:eastAsia="新細明體" w:hint="eastAsia"/>
          <w:lang w:eastAsia="zh-TW"/>
        </w:rPr>
      </w:r>
      <w:r w:rsidR="00F54090">
        <w:rPr>
          <w:rFonts w:eastAsia="新細明體" w:hint="eastAsia"/>
          <w:lang w:eastAsia="zh-TW"/>
        </w:rPr>
      </w:r>
      <w:r>
        <w:rPr>
          <w:lang w:eastAsia="zh-TW"/>
        </w:rPr>
      </w:r>
    </w:p>
    <w:p w14:paraId="77E833C8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平日辦理原因：車圈多為老闆，假日有家人，平日自己安排時間</w:t>
      </w:r>
    </w:p>
    <w:p w14:paraId="22176BA1" w14:textId="77777777" w:rsidR="002D2371" w:rsidRDefault="00000000">
      <w:r>
        <w:rPr>
          <w:b/>
        </w:rPr>
        <w:t>【</w:t>
      </w:r>
      <w:proofErr w:type="spellStart"/>
      <w:r>
        <w:rPr>
          <w:b/>
        </w:rPr>
        <w:t>輪流場地</w:t>
      </w:r>
      <w:proofErr w:type="spellEnd"/>
      <w:r>
        <w:rPr>
          <w:b/>
        </w:rPr>
        <w:t>】</w:t>
      </w:r>
    </w:p>
    <w:p w14:paraId="7788CF95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例會輪流在會員</w:t>
      </w:r>
      <w:r>
        <w:rPr>
          <w:lang w:eastAsia="zh-TW"/>
        </w:rPr>
        <w:t>/</w:t>
      </w:r>
      <w:r>
        <w:rPr>
          <w:lang w:eastAsia="zh-TW"/>
        </w:rPr>
        <w:t>理事的店面辦理</w:t>
      </w:r>
    </w:p>
    <w:p w14:paraId="56908E00" w14:textId="0D8FE44A" w:rsidR="002D2371" w:rsidRDefault="00000000">
      <w:pPr>
        <w:pStyle w:val="a0"/>
        <w:rPr>
          <w:lang w:eastAsia="zh-TW"/>
        </w:rPr>
      </w:pPr>
      <w:r>
        <w:rPr>
          <w:lang w:eastAsia="zh-TW"/>
        </w:rPr>
        <w:t>雙重功能：開會</w:t>
      </w:r>
      <w:r>
        <w:rPr>
          <w:lang w:eastAsia="zh-TW"/>
        </w:rPr>
        <w:t xml:space="preserve"> + </w:t>
      </w:r>
      <w:proofErr w:type="gramStart"/>
      <w:r>
        <w:rPr>
          <w:lang w:eastAsia="zh-TW"/>
        </w:rPr>
        <w:t>參訪該店</w:t>
      </w:r>
      <w:proofErr w:type="gramEnd"/>
      <w:r w:rsidR="00F54090">
        <w:rPr>
          <w:rFonts w:eastAsia="新細明體" w:hint="eastAsia"/>
          <w:lang w:eastAsia="zh-TW"/>
        </w:rPr>
        <w:t xml:space="preserve"> + </w:t>
      </w:r>
      <w:r w:rsidR="00F54090">
        <w:rPr>
          <w:rFonts w:eastAsia="新細明體" w:hint="eastAsia"/>
          <w:lang w:eastAsia="zh-TW"/>
        </w:rPr>
        <w:t>拍攝</w:t>
      </w:r>
    </w:p>
    <w:p w14:paraId="02A46E0B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帶一群自媒體人去拍片，對店家有實質幫助（增加入會誘因）</w:t>
      </w:r>
    </w:p>
    <w:p w14:paraId="791E5FE1" w14:textId="77777777" w:rsidR="002D2371" w:rsidRDefault="00000000">
      <w:pPr>
        <w:rPr>
          <w:lang w:eastAsia="zh-TW"/>
        </w:rPr>
      </w:pPr>
      <w:r>
        <w:rPr>
          <w:b/>
          <w:lang w:eastAsia="zh-TW"/>
        </w:rPr>
        <w:t>【例會議程（約</w:t>
      </w:r>
      <w:r>
        <w:rPr>
          <w:b/>
          <w:lang w:eastAsia="zh-TW"/>
        </w:rPr>
        <w:t xml:space="preserve"> 1</w:t>
      </w:r>
      <w:r>
        <w:rPr>
          <w:b/>
          <w:lang w:eastAsia="zh-TW"/>
        </w:rPr>
        <w:t>～</w:t>
      </w:r>
      <w:r>
        <w:rPr>
          <w:b/>
          <w:lang w:eastAsia="zh-TW"/>
        </w:rPr>
        <w:t xml:space="preserve">1.5 </w:t>
      </w:r>
      <w:r>
        <w:rPr>
          <w:b/>
          <w:lang w:eastAsia="zh-TW"/>
        </w:rPr>
        <w:t>小時）】</w:t>
      </w:r>
    </w:p>
    <w:p w14:paraId="1D512A50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【協會現況報告】</w:t>
      </w:r>
      <w:r>
        <w:rPr>
          <w:b/>
          <w:lang w:eastAsia="zh-TW"/>
        </w:rPr>
        <w:t xml:space="preserve">10 </w:t>
      </w:r>
      <w:r>
        <w:rPr>
          <w:b/>
          <w:lang w:eastAsia="zh-TW"/>
        </w:rPr>
        <w:t>分鐘</w:t>
      </w:r>
      <w:r>
        <w:rPr>
          <w:lang w:eastAsia="zh-TW"/>
        </w:rPr>
        <w:t>：宗旨、財務、會員數</w:t>
      </w:r>
    </w:p>
    <w:p w14:paraId="4DD0F4EF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【主題簡報】</w:t>
      </w:r>
      <w:r>
        <w:rPr>
          <w:b/>
          <w:lang w:eastAsia="zh-TW"/>
        </w:rPr>
        <w:t xml:space="preserve">20 </w:t>
      </w:r>
      <w:r>
        <w:rPr>
          <w:b/>
          <w:lang w:eastAsia="zh-TW"/>
        </w:rPr>
        <w:t>分鐘</w:t>
      </w:r>
      <w:r>
        <w:rPr>
          <w:lang w:eastAsia="zh-TW"/>
        </w:rPr>
        <w:t>：主講者：公司介紹（</w:t>
      </w:r>
      <w:r>
        <w:rPr>
          <w:lang w:eastAsia="zh-TW"/>
        </w:rPr>
        <w:t xml:space="preserve">5 </w:t>
      </w:r>
      <w:r>
        <w:rPr>
          <w:lang w:eastAsia="zh-TW"/>
        </w:rPr>
        <w:t>分鐘）</w:t>
      </w:r>
      <w:r>
        <w:rPr>
          <w:lang w:eastAsia="zh-TW"/>
        </w:rPr>
        <w:t xml:space="preserve">+ </w:t>
      </w:r>
      <w:r>
        <w:rPr>
          <w:lang w:eastAsia="zh-TW"/>
        </w:rPr>
        <w:t>知識</w:t>
      </w:r>
      <w:r>
        <w:rPr>
          <w:lang w:eastAsia="zh-TW"/>
        </w:rPr>
        <w:t>/</w:t>
      </w:r>
      <w:r>
        <w:rPr>
          <w:lang w:eastAsia="zh-TW"/>
        </w:rPr>
        <w:t>案例分享（</w:t>
      </w:r>
      <w:r>
        <w:rPr>
          <w:lang w:eastAsia="zh-TW"/>
        </w:rPr>
        <w:t xml:space="preserve">15 </w:t>
      </w:r>
      <w:r>
        <w:rPr>
          <w:lang w:eastAsia="zh-TW"/>
        </w:rPr>
        <w:t>分鐘）</w:t>
      </w:r>
    </w:p>
    <w:p w14:paraId="645165AA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【自我介紹</w:t>
      </w:r>
      <w:r>
        <w:rPr>
          <w:b/>
          <w:lang w:eastAsia="zh-TW"/>
        </w:rPr>
        <w:t>/</w:t>
      </w:r>
      <w:r>
        <w:rPr>
          <w:b/>
          <w:lang w:eastAsia="zh-TW"/>
        </w:rPr>
        <w:t>交流】</w:t>
      </w:r>
      <w:r>
        <w:rPr>
          <w:b/>
          <w:lang w:eastAsia="zh-TW"/>
        </w:rPr>
        <w:t xml:space="preserve">30 </w:t>
      </w:r>
      <w:r>
        <w:rPr>
          <w:b/>
          <w:lang w:eastAsia="zh-TW"/>
        </w:rPr>
        <w:t>分鐘</w:t>
      </w:r>
      <w:r>
        <w:rPr>
          <w:lang w:eastAsia="zh-TW"/>
        </w:rPr>
        <w:t>：名額越多時間越長，上限</w:t>
      </w:r>
      <w:r>
        <w:rPr>
          <w:lang w:eastAsia="zh-TW"/>
        </w:rPr>
        <w:t xml:space="preserve"> 30 </w:t>
      </w:r>
      <w:r>
        <w:rPr>
          <w:lang w:eastAsia="zh-TW"/>
        </w:rPr>
        <w:t>分鐘</w:t>
      </w:r>
    </w:p>
    <w:p w14:paraId="21B619BB" w14:textId="375C1570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【入會收割】</w:t>
      </w:r>
      <w:r>
        <w:rPr>
          <w:b/>
          <w:lang w:eastAsia="zh-TW"/>
        </w:rPr>
        <w:t xml:space="preserve">10 </w:t>
      </w:r>
      <w:r>
        <w:rPr>
          <w:b/>
          <w:lang w:eastAsia="zh-TW"/>
        </w:rPr>
        <w:t>分鐘</w:t>
      </w:r>
      <w:r>
        <w:rPr>
          <w:lang w:eastAsia="zh-TW"/>
        </w:rPr>
        <w:t>：</w:t>
      </w:r>
      <w:r w:rsidR="00F54090">
        <w:rPr>
          <w:rFonts w:ascii="新細明體" w:eastAsia="新細明體" w:hAnsi="新細明體" w:hint="eastAsia"/>
          <w:lang w:eastAsia="zh-TW"/>
        </w:rPr>
        <w:t>表</w:t>
      </w:r>
      <w:r>
        <w:rPr>
          <w:lang w:eastAsia="zh-TW"/>
        </w:rPr>
        <w:t>明會員權益義務、現場</w:t>
      </w:r>
      <w:proofErr w:type="gramStart"/>
      <w:r>
        <w:rPr>
          <w:lang w:eastAsia="zh-TW"/>
        </w:rPr>
        <w:t>可掃碼入會</w:t>
      </w:r>
      <w:proofErr w:type="gramEnd"/>
      <w:r>
        <w:rPr>
          <w:lang w:eastAsia="zh-TW"/>
        </w:rPr>
        <w:t>付款</w:t>
      </w:r>
    </w:p>
    <w:p w14:paraId="6205CEC8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【參訪】</w:t>
      </w:r>
      <w:r>
        <w:rPr>
          <w:b/>
          <w:lang w:eastAsia="zh-TW"/>
        </w:rPr>
        <w:t xml:space="preserve">15 </w:t>
      </w:r>
      <w:r>
        <w:rPr>
          <w:b/>
          <w:lang w:eastAsia="zh-TW"/>
        </w:rPr>
        <w:t>分鐘</w:t>
      </w:r>
      <w:r>
        <w:rPr>
          <w:lang w:eastAsia="zh-TW"/>
        </w:rPr>
        <w:t>：參觀該次場地（含自由拍片）</w:t>
      </w:r>
    </w:p>
    <w:p w14:paraId="13DAC32C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【自由交流】</w:t>
      </w:r>
      <w:r>
        <w:rPr>
          <w:b/>
          <w:lang w:eastAsia="zh-TW"/>
        </w:rPr>
        <w:t xml:space="preserve">30 </w:t>
      </w:r>
      <w:r>
        <w:rPr>
          <w:b/>
          <w:lang w:eastAsia="zh-TW"/>
        </w:rPr>
        <w:t>分鐘</w:t>
      </w:r>
      <w:r>
        <w:rPr>
          <w:lang w:eastAsia="zh-TW"/>
        </w:rPr>
        <w:t>：交流完畢後，核心成員進行幹部會議</w:t>
      </w:r>
    </w:p>
    <w:p w14:paraId="4A7E33C5" w14:textId="77777777" w:rsidR="002D2371" w:rsidRDefault="00000000">
      <w:pPr>
        <w:pStyle w:val="a0"/>
        <w:rPr>
          <w:lang w:eastAsia="zh-TW"/>
        </w:rPr>
      </w:pPr>
      <w:r>
        <w:rPr>
          <w:b/>
          <w:lang w:eastAsia="zh-TW"/>
        </w:rPr>
        <w:t>【幹部會議】不限</w:t>
      </w:r>
      <w:r>
        <w:rPr>
          <w:lang w:eastAsia="zh-TW"/>
        </w:rPr>
        <w:t>：檢討上次、規劃下次活動</w:t>
      </w:r>
    </w:p>
    <w:p w14:paraId="6694DCAA" w14:textId="77777777" w:rsidR="002D2371" w:rsidRDefault="00000000">
      <w:r>
        <w:rPr>
          <w:b/>
        </w:rPr>
        <w:t>【</w:t>
      </w:r>
      <w:proofErr w:type="spellStart"/>
      <w:r>
        <w:rPr>
          <w:b/>
        </w:rPr>
        <w:t>來賓制度</w:t>
      </w:r>
      <w:proofErr w:type="spellEnd"/>
      <w:r>
        <w:rPr>
          <w:b/>
        </w:rPr>
        <w:t>】</w:t>
      </w:r>
    </w:p>
    <w:p w14:paraId="77E24643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來賓只能參加「一次」例會（內部規則，不對外宣傳）</w:t>
      </w:r>
    </w:p>
    <w:p w14:paraId="3EAE76BF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第一次來</w:t>
      </w:r>
      <w:r>
        <w:rPr>
          <w:lang w:eastAsia="zh-TW"/>
        </w:rPr>
        <w:t xml:space="preserve"> → </w:t>
      </w:r>
      <w:r>
        <w:rPr>
          <w:lang w:eastAsia="zh-TW"/>
        </w:rPr>
        <w:t>決定是否入會；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入會則下次無法再來</w:t>
      </w:r>
    </w:p>
    <w:p w14:paraId="460E4159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不強制每次出席，靠「來了有東西學、有人認識、有片可拍」驅動自發參與</w:t>
      </w:r>
    </w:p>
    <w:p w14:paraId="2BEDC382" w14:textId="77777777" w:rsidR="002D2371" w:rsidRDefault="00000000">
      <w:pPr>
        <w:pStyle w:val="21"/>
        <w:rPr>
          <w:lang w:eastAsia="zh-TW"/>
        </w:rPr>
      </w:pPr>
      <w:r>
        <w:rPr>
          <w:lang w:eastAsia="zh-TW"/>
        </w:rPr>
        <w:t>四、首次例會規劃（2026年6月30日，地點：K-Wax Kevin 公司）</w:t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</w:p>
    <w:p w14:paraId="5B721357" w14:textId="27C56CA1" w:rsidR="002D2371" w:rsidRDefault="00000000">
      <w:pPr>
        <w:pStyle w:val="a0"/>
        <w:rPr>
          <w:lang w:eastAsia="zh-TW"/>
        </w:rPr>
      </w:pPr>
      <w:r>
        <w:rPr>
          <w:lang w:eastAsia="zh-TW"/>
        </w:rPr>
        <w:t>地點：K-Wax Kevin 公司</w:t>
      </w:r>
      <w:r w:rsidR="00F54090">
        <w:rPr>
          <w:rFonts w:ascii="新細明體" w:eastAsia="新細明體" w:hAnsi="新細明體" w:hint="eastAsia"/>
          <w:lang w:eastAsia="zh-TW"/>
        </w:rPr>
      </w:r>
      <w:r w:rsidR="00F54090">
        <w:rPr>
          <w:rFonts w:eastAsia="新細明體" w:hint="eastAsia"/>
          <w:lang w:eastAsia="zh-TW"/>
        </w:rPr>
      </w:r>
      <w:r>
        <w:rPr>
          <w:lang w:eastAsia="zh-TW"/>
        </w:rPr>
      </w:r>
    </w:p>
    <w:p w14:paraId="425CC486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形式：慶功宴</w:t>
      </w:r>
      <w:r>
        <w:rPr>
          <w:lang w:eastAsia="zh-TW"/>
        </w:rPr>
        <w:t xml:space="preserve"> + </w:t>
      </w:r>
      <w:r>
        <w:rPr>
          <w:lang w:eastAsia="zh-TW"/>
        </w:rPr>
        <w:t>例會混合，輕鬆氛圍為主</w:t>
      </w:r>
    </w:p>
    <w:p w14:paraId="7BEC334D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邀請對象：上次公益洗車參與者</w:t>
      </w:r>
      <w:r>
        <w:rPr>
          <w:lang w:eastAsia="zh-TW"/>
        </w:rPr>
        <w:t xml:space="preserve"> + </w:t>
      </w:r>
      <w:proofErr w:type="gramStart"/>
      <w:r>
        <w:rPr>
          <w:lang w:eastAsia="zh-TW"/>
        </w:rPr>
        <w:t>私訊邀請</w:t>
      </w:r>
      <w:proofErr w:type="gramEnd"/>
      <w:r>
        <w:rPr>
          <w:lang w:eastAsia="zh-TW"/>
        </w:rPr>
        <w:t>優質車圈人士（不廣邀、不拍預告影片）</w:t>
      </w:r>
    </w:p>
    <w:p w14:paraId="2F78FD05" w14:textId="11AD2997" w:rsidR="002D2371" w:rsidRDefault="00000000">
      <w:pPr>
        <w:pStyle w:val="a0"/>
        <w:rPr>
          <w:lang w:eastAsia="zh-TW"/>
        </w:rPr>
      </w:pPr>
      <w:r>
        <w:rPr>
          <w:lang w:eastAsia="zh-TW"/>
        </w:rPr>
        <w:t>餐點：</w:t>
      </w:r>
      <w:r w:rsidR="00F54090">
        <w:rPr>
          <w:rFonts w:ascii="新細明體" w:eastAsia="新細明體" w:hAnsi="新細明體" w:hint="eastAsia"/>
          <w:lang w:eastAsia="zh-TW"/>
        </w:rPr>
        <w:t>餐盒</w:t>
      </w:r>
      <w:r>
        <w:rPr>
          <w:lang w:eastAsia="zh-TW"/>
        </w:rPr>
        <w:t>，每人收</w:t>
      </w:r>
      <w:r>
        <w:rPr>
          <w:lang w:eastAsia="zh-TW"/>
        </w:rPr>
        <w:t xml:space="preserve"> 500</w:t>
      </w:r>
      <w:r>
        <w:rPr>
          <w:lang w:eastAsia="zh-TW"/>
        </w:rPr>
        <w:t>～</w:t>
      </w:r>
      <w:r>
        <w:rPr>
          <w:lang w:eastAsia="zh-TW"/>
        </w:rPr>
        <w:t xml:space="preserve">800 </w:t>
      </w:r>
      <w:r>
        <w:rPr>
          <w:lang w:eastAsia="zh-TW"/>
        </w:rPr>
        <w:t>元（成本入協會）</w:t>
      </w:r>
    </w:p>
    <w:p w14:paraId="4F8F7FF5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簡化議程：協會介紹（</w:t>
      </w:r>
      <w:r>
        <w:rPr>
          <w:lang w:eastAsia="zh-TW"/>
        </w:rPr>
        <w:t>10</w:t>
      </w:r>
      <w:r>
        <w:rPr>
          <w:lang w:eastAsia="zh-TW"/>
        </w:rPr>
        <w:t>分）</w:t>
      </w:r>
      <w:r>
        <w:rPr>
          <w:lang w:eastAsia="zh-TW"/>
        </w:rPr>
        <w:t xml:space="preserve">→ </w:t>
      </w:r>
      <w:r>
        <w:rPr>
          <w:lang w:eastAsia="zh-TW"/>
        </w:rPr>
        <w:t>主題簡報（</w:t>
      </w:r>
      <w:r>
        <w:rPr>
          <w:lang w:eastAsia="zh-TW"/>
        </w:rPr>
        <w:t>20</w:t>
      </w:r>
      <w:r>
        <w:rPr>
          <w:lang w:eastAsia="zh-TW"/>
        </w:rPr>
        <w:t>分）</w:t>
      </w:r>
      <w:r>
        <w:rPr>
          <w:lang w:eastAsia="zh-TW"/>
        </w:rPr>
        <w:t xml:space="preserve">→ </w:t>
      </w:r>
      <w:r>
        <w:rPr>
          <w:lang w:eastAsia="zh-TW"/>
        </w:rPr>
        <w:t>入會收割（</w:t>
      </w:r>
      <w:r>
        <w:rPr>
          <w:lang w:eastAsia="zh-TW"/>
        </w:rPr>
        <w:t>10</w:t>
      </w:r>
      <w:r>
        <w:rPr>
          <w:lang w:eastAsia="zh-TW"/>
        </w:rPr>
        <w:t>分）</w:t>
      </w:r>
      <w:r>
        <w:rPr>
          <w:lang w:eastAsia="zh-TW"/>
        </w:rPr>
        <w:t xml:space="preserve">→ </w:t>
      </w:r>
      <w:r>
        <w:rPr>
          <w:lang w:eastAsia="zh-TW"/>
        </w:rPr>
        <w:t>參訪</w:t>
      </w:r>
      <w:r>
        <w:rPr>
          <w:lang w:eastAsia="zh-TW"/>
        </w:rPr>
        <w:t xml:space="preserve"> → </w:t>
      </w:r>
      <w:r>
        <w:rPr>
          <w:lang w:eastAsia="zh-TW"/>
        </w:rPr>
        <w:t>自由交流</w:t>
      </w:r>
    </w:p>
    <w:p w14:paraId="4F2CBD5C" w14:textId="4B86CAE8" w:rsidR="002D2371" w:rsidRDefault="00F54090">
      <w:pPr>
        <w:pStyle w:val="a0"/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付款</w:t>
      </w:r>
      <w:r w:rsidR="00000000">
        <w:rPr>
          <w:lang w:eastAsia="zh-TW"/>
        </w:rPr>
        <w:t>方式：</w:t>
      </w:r>
      <w:proofErr w:type="gramStart"/>
      <w:r w:rsidR="00000000">
        <w:rPr>
          <w:lang w:eastAsia="zh-TW"/>
        </w:rPr>
        <w:t>當場掃碼付款</w:t>
      </w:r>
      <w:proofErr w:type="gramEnd"/>
      <w:r w:rsidR="00000000">
        <w:rPr>
          <w:lang w:eastAsia="zh-TW"/>
        </w:rPr>
        <w:t>，直接串聯永豐帳戶（小劉負責官網串接）</w:t>
      </w:r>
      <w:r w:rsidRPr="00F54090">
        <w:rPr>
          <w:rFonts w:hint="eastAsia"/>
          <w:lang w:eastAsia="zh-TW"/>
        </w:rPr>
        <w:t>或勸募國泰帳戶</w:t>
      </w:r>
    </w:p>
    <w:p w14:paraId="026946B8" w14:textId="392A99C5" w:rsidR="002D2371" w:rsidRDefault="00000000">
      <w:pPr>
        <w:pStyle w:val="a0"/>
        <w:rPr>
          <w:lang w:eastAsia="zh-TW"/>
        </w:rPr>
      </w:pPr>
      <w:r>
        <w:rPr>
          <w:lang w:eastAsia="zh-TW"/>
        </w:rPr>
        <w:t>影片規則：封閉會議不拍，</w:t>
      </w:r>
      <w:proofErr w:type="gramStart"/>
      <w:r>
        <w:rPr>
          <w:lang w:eastAsia="zh-TW"/>
        </w:rPr>
        <w:t>僅拍交流</w:t>
      </w:r>
      <w:proofErr w:type="gramEnd"/>
      <w:r>
        <w:rPr>
          <w:lang w:eastAsia="zh-TW"/>
        </w:rPr>
        <w:t>/</w:t>
      </w:r>
      <w:r>
        <w:rPr>
          <w:lang w:eastAsia="zh-TW"/>
        </w:rPr>
        <w:t>參訪</w:t>
      </w:r>
    </w:p>
    <w:p w14:paraId="1BCAC196" w14:textId="77777777" w:rsidR="002D2371" w:rsidRDefault="00000000">
      <w:pPr>
        <w:pStyle w:val="21"/>
      </w:pPr>
      <w:proofErr w:type="spellStart"/>
      <w:r>
        <w:lastRenderedPageBreak/>
        <w:t>五、下階段活動規劃</w:t>
      </w:r>
      <w:proofErr w:type="spellEnd"/>
    </w:p>
    <w:p w14:paraId="4C714892" w14:textId="77017A6D" w:rsidR="002D237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7 </w:t>
      </w:r>
      <w:r>
        <w:rPr>
          <w:lang w:eastAsia="zh-TW"/>
        </w:rPr>
        <w:t>月</w:t>
      </w:r>
      <w:r w:rsidR="00F54090" w:rsidRPr="00F54090">
        <w:rPr>
          <w:rFonts w:hint="eastAsia"/>
          <w:lang w:eastAsia="zh-TW"/>
        </w:rPr>
        <w:t>21</w:t>
      </w:r>
      <w:r w:rsidR="00F54090" w:rsidRPr="00F54090">
        <w:rPr>
          <w:rFonts w:hint="eastAsia"/>
          <w:lang w:eastAsia="zh-TW"/>
        </w:rPr>
        <w:t>日</w:t>
      </w:r>
      <w:r>
        <w:rPr>
          <w:lang w:eastAsia="zh-TW"/>
        </w:rPr>
        <w:t>：淨灘（暑假，地點待定）</w:t>
      </w:r>
    </w:p>
    <w:p w14:paraId="30F9F8E9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  → </w:t>
      </w:r>
      <w:r>
        <w:rPr>
          <w:lang w:eastAsia="zh-TW"/>
        </w:rPr>
        <w:t>服裝：舊衣自己穿，沒有的現場賣</w:t>
      </w:r>
      <w:r>
        <w:rPr>
          <w:lang w:eastAsia="zh-TW"/>
        </w:rPr>
        <w:t xml:space="preserve"> 500</w:t>
      </w:r>
      <w:r>
        <w:rPr>
          <w:lang w:eastAsia="zh-TW"/>
        </w:rPr>
        <w:t>～</w:t>
      </w:r>
      <w:r>
        <w:rPr>
          <w:lang w:eastAsia="zh-TW"/>
        </w:rPr>
        <w:t xml:space="preserve">600 </w:t>
      </w:r>
      <w:r>
        <w:rPr>
          <w:lang w:eastAsia="zh-TW"/>
        </w:rPr>
        <w:t>元</w:t>
      </w:r>
      <w:r>
        <w:rPr>
          <w:lang w:eastAsia="zh-TW"/>
        </w:rPr>
        <w:t xml:space="preserve"> T </w:t>
      </w:r>
      <w:r>
        <w:rPr>
          <w:lang w:eastAsia="zh-TW"/>
        </w:rPr>
        <w:t>恤</w:t>
      </w:r>
    </w:p>
    <w:p w14:paraId="00CEBD64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 xml:space="preserve">   → </w:t>
      </w:r>
      <w:r>
        <w:rPr>
          <w:lang w:eastAsia="zh-TW"/>
        </w:rPr>
        <w:t>流程簡單，主打公益題材輸出</w:t>
      </w:r>
    </w:p>
    <w:p w14:paraId="16446864" w14:textId="3A1631FD" w:rsidR="002D2371" w:rsidRDefault="00000000">
      <w:pPr>
        <w:pStyle w:val="a0"/>
        <w:rPr>
          <w:lang w:eastAsia="zh-TW"/>
        </w:rPr>
      </w:pPr>
      <w:r>
        <w:rPr>
          <w:lang w:eastAsia="zh-TW"/>
        </w:rPr>
        <w:t>後續公益方向備選：陽光洗車中心（教洗車）、療養院（陪公公阿</w:t>
      </w:r>
      <w:proofErr w:type="gramStart"/>
      <w:r>
        <w:rPr>
          <w:lang w:eastAsia="zh-TW"/>
        </w:rPr>
        <w:t>嬤</w:t>
      </w:r>
      <w:proofErr w:type="gramEnd"/>
      <w:r>
        <w:rPr>
          <w:lang w:eastAsia="zh-TW"/>
        </w:rPr>
        <w:t>）、</w:t>
      </w:r>
      <w:r w:rsidR="00F54090" w:rsidRPr="00F54090">
        <w:rPr>
          <w:rFonts w:hint="eastAsia"/>
          <w:lang w:eastAsia="zh-TW"/>
        </w:rPr>
        <w:t>警察車</w:t>
      </w:r>
      <w:r>
        <w:rPr>
          <w:lang w:eastAsia="zh-TW"/>
        </w:rPr>
        <w:t>整理志工</w:t>
      </w:r>
    </w:p>
    <w:p w14:paraId="59658D9C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活動定位：提供車圈自媒體人公益題材，協會主導，他們只需出現就有片可拍</w:t>
      </w:r>
    </w:p>
    <w:p w14:paraId="27F67161" w14:textId="77777777" w:rsidR="002D2371" w:rsidRDefault="00000000">
      <w:pPr>
        <w:pStyle w:val="21"/>
        <w:rPr>
          <w:lang w:eastAsia="zh-TW"/>
        </w:rPr>
      </w:pPr>
      <w:r>
        <w:rPr>
          <w:lang w:eastAsia="zh-TW"/>
        </w:rPr>
        <w:t>六、</w:t>
      </w:r>
      <w:proofErr w:type="gramStart"/>
      <w:r>
        <w:rPr>
          <w:lang w:eastAsia="zh-TW"/>
        </w:rPr>
        <w:t>官網與</w:t>
      </w:r>
      <w:proofErr w:type="gramEnd"/>
      <w:r>
        <w:rPr>
          <w:lang w:eastAsia="zh-TW"/>
        </w:rPr>
        <w:t>入會系統</w:t>
      </w:r>
      <w:proofErr w:type="gramStart"/>
      <w:r>
        <w:rPr>
          <w:lang w:eastAsia="zh-TW"/>
        </w:rPr>
        <w:t>（</w:t>
      </w:r>
      <w:proofErr w:type="gramEnd"/>
      <w:r>
        <w:rPr>
          <w:lang w:eastAsia="zh-TW"/>
        </w:rPr>
        <w:t>負責人：小劉</w:t>
      </w:r>
      <w:proofErr w:type="gramStart"/>
      <w:r>
        <w:rPr>
          <w:lang w:eastAsia="zh-TW"/>
        </w:rPr>
        <w:t>）</w:t>
      </w:r>
      <w:proofErr w:type="gramEnd"/>
    </w:p>
    <w:p w14:paraId="34684DFC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現況：</w:t>
      </w:r>
      <w:proofErr w:type="gramStart"/>
      <w:r>
        <w:rPr>
          <w:lang w:eastAsia="zh-TW"/>
        </w:rPr>
        <w:t>官網外皮</w:t>
      </w:r>
      <w:proofErr w:type="gramEnd"/>
      <w:r>
        <w:rPr>
          <w:lang w:eastAsia="zh-TW"/>
        </w:rPr>
        <w:t>完成，細部尚未完善</w:t>
      </w:r>
    </w:p>
    <w:p w14:paraId="20849BC8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目標：完整呈現協會介紹、歷次活動紀錄、</w:t>
      </w:r>
      <w:proofErr w:type="gramStart"/>
      <w:r>
        <w:rPr>
          <w:lang w:eastAsia="zh-TW"/>
        </w:rPr>
        <w:t>線上入會</w:t>
      </w:r>
      <w:proofErr w:type="gramEnd"/>
      <w:r>
        <w:rPr>
          <w:lang w:eastAsia="zh-TW"/>
        </w:rPr>
        <w:t>頁面</w:t>
      </w:r>
    </w:p>
    <w:p w14:paraId="1A591C54" w14:textId="4A5406A1" w:rsidR="002D2371" w:rsidRDefault="00000000">
      <w:pPr>
        <w:pStyle w:val="a0"/>
        <w:rPr>
          <w:lang w:eastAsia="zh-TW"/>
        </w:rPr>
      </w:pPr>
      <w:r>
        <w:rPr>
          <w:lang w:eastAsia="zh-TW"/>
        </w:rPr>
        <w:t>入會付款：串接永豐</w:t>
      </w:r>
      <w:r w:rsidR="00F54090" w:rsidRPr="00F54090">
        <w:rPr>
          <w:rFonts w:hint="eastAsia"/>
          <w:lang w:eastAsia="zh-TW"/>
        </w:rPr>
        <w:t>或國泰</w:t>
      </w:r>
      <w:r>
        <w:rPr>
          <w:lang w:eastAsia="zh-TW"/>
        </w:rPr>
        <w:t>銀行帳戶，</w:t>
      </w:r>
      <w:proofErr w:type="gramStart"/>
      <w:r>
        <w:rPr>
          <w:lang w:eastAsia="zh-TW"/>
        </w:rPr>
        <w:t>線上直接</w:t>
      </w:r>
      <w:proofErr w:type="gramEnd"/>
      <w:r>
        <w:rPr>
          <w:lang w:eastAsia="zh-TW"/>
        </w:rPr>
        <w:t>付款</w:t>
      </w:r>
    </w:p>
    <w:p w14:paraId="67A07FBB" w14:textId="77777777" w:rsidR="002D2371" w:rsidRDefault="00000000">
      <w:pPr>
        <w:pStyle w:val="a0"/>
        <w:rPr>
          <w:lang w:eastAsia="zh-TW"/>
        </w:rPr>
      </w:pPr>
      <w:r>
        <w:rPr>
          <w:lang w:eastAsia="zh-TW"/>
        </w:rPr>
        <w:t>目標完成時間：6 月 30 日首次例會（K-Wax）前</w:t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  <w:r>
        <w:rPr>
          <w:lang w:eastAsia="zh-TW"/>
        </w:rPr>
      </w:r>
    </w:p>
    <w:p w14:paraId="1821B2FE" w14:textId="41A90B43" w:rsidR="002D2371" w:rsidRDefault="00F54090">
      <w:pPr>
        <w:pStyle w:val="21"/>
      </w:pPr>
      <w:r>
        <w:rPr>
          <w:rFonts w:ascii="新細明體" w:eastAsia="新細明體" w:hAnsi="新細明體" w:hint="eastAsia"/>
          <w:lang w:eastAsia="zh-TW"/>
        </w:rPr>
        <w:t>七</w:t>
      </w:r>
      <w:r w:rsidR="00000000">
        <w:t>、</w:t>
      </w:r>
      <w:proofErr w:type="spellStart"/>
      <w:r w:rsidR="00000000">
        <w:t>行動事項（</w:t>
      </w:r>
      <w:r w:rsidR="00000000">
        <w:t>Action</w:t>
      </w:r>
      <w:proofErr w:type="spellEnd"/>
      <w:r w:rsidR="00000000">
        <w:t xml:space="preserve"> Items</w:t>
      </w:r>
      <w:r w:rsidR="00000000"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D2371" w14:paraId="618E9780" w14:textId="77777777">
        <w:tc>
          <w:tcPr>
            <w:tcW w:w="2880" w:type="dxa"/>
          </w:tcPr>
          <w:p w14:paraId="5FDC8221" w14:textId="77777777" w:rsidR="002D2371" w:rsidRDefault="00000000">
            <w:r>
              <w:rPr>
                <w:b/>
              </w:rPr>
              <w:t>負責人</w:t>
            </w:r>
          </w:p>
        </w:tc>
        <w:tc>
          <w:tcPr>
            <w:tcW w:w="2880" w:type="dxa"/>
          </w:tcPr>
          <w:p w14:paraId="29790D3F" w14:textId="77777777" w:rsidR="002D2371" w:rsidRDefault="00000000">
            <w:r>
              <w:rPr>
                <w:b/>
              </w:rPr>
              <w:t>事項</w:t>
            </w:r>
          </w:p>
        </w:tc>
        <w:tc>
          <w:tcPr>
            <w:tcW w:w="2880" w:type="dxa"/>
          </w:tcPr>
          <w:p w14:paraId="23FDFAE3" w14:textId="77777777" w:rsidR="002D2371" w:rsidRDefault="00000000">
            <w:r>
              <w:rPr>
                <w:b/>
              </w:rPr>
              <w:t>預計完成</w:t>
            </w:r>
          </w:p>
        </w:tc>
      </w:tr>
      <w:tr w:rsidR="002D2371" w14:paraId="1D8B293E" w14:textId="77777777">
        <w:tc>
          <w:tcPr>
            <w:tcW w:w="2880" w:type="dxa"/>
          </w:tcPr>
          <w:p w14:paraId="3656FCD1" w14:textId="2396BEB0" w:rsidR="002D2371" w:rsidRPr="00F54090" w:rsidRDefault="00F54090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Kevin</w:t>
            </w:r>
          </w:p>
        </w:tc>
        <w:tc>
          <w:tcPr>
            <w:tcW w:w="2880" w:type="dxa"/>
          </w:tcPr>
          <w:p w14:paraId="422DA64F" w14:textId="691E2759" w:rsidR="002D237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準備首次例會主題簡報（自媒體經營心得）</w:t>
            </w:r>
          </w:p>
        </w:tc>
        <w:tc>
          <w:tcPr>
            <w:tcW w:w="2880" w:type="dxa"/>
          </w:tcPr>
          <w:p w14:paraId="6C51EA01" w14:textId="77777777" w:rsidR="002D2371" w:rsidRDefault="00000000">
            <w:r>
              <w:t xml:space="preserve">6/30 </w:t>
            </w:r>
            <w:r>
              <w:t>前</w:t>
            </w:r>
          </w:p>
        </w:tc>
      </w:tr>
      <w:tr w:rsidR="002D2371" w14:paraId="6A901623" w14:textId="77777777">
        <w:tc>
          <w:tcPr>
            <w:tcW w:w="2880" w:type="dxa"/>
          </w:tcPr>
          <w:p w14:paraId="7EB9F32E" w14:textId="77777777" w:rsidR="002D2371" w:rsidRDefault="00000000">
            <w:r>
              <w:t>Kevin</w:t>
            </w:r>
          </w:p>
        </w:tc>
        <w:tc>
          <w:tcPr>
            <w:tcW w:w="2880" w:type="dxa"/>
          </w:tcPr>
          <w:p w14:paraId="3EB32CBD" w14:textId="77777777" w:rsidR="002D237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傳</w:t>
            </w:r>
            <w:r>
              <w:rPr>
                <w:lang w:eastAsia="zh-TW"/>
              </w:rPr>
              <w:t xml:space="preserve"> BNI </w:t>
            </w:r>
            <w:r>
              <w:rPr>
                <w:lang w:eastAsia="zh-TW"/>
              </w:rPr>
              <w:t>立會簡報給</w:t>
            </w:r>
            <w:r>
              <w:rPr>
                <w:lang w:eastAsia="zh-TW"/>
              </w:rPr>
              <w:t xml:space="preserve"> Jay </w:t>
            </w:r>
            <w:r>
              <w:rPr>
                <w:lang w:eastAsia="zh-TW"/>
              </w:rPr>
              <w:t>參考</w:t>
            </w:r>
          </w:p>
        </w:tc>
        <w:tc>
          <w:tcPr>
            <w:tcW w:w="2880" w:type="dxa"/>
          </w:tcPr>
          <w:p w14:paraId="7AC82067" w14:textId="77777777" w:rsidR="002D2371" w:rsidRDefault="00000000">
            <w:proofErr w:type="spellStart"/>
            <w:r>
              <w:t>本週</w:t>
            </w:r>
            <w:proofErr w:type="spellEnd"/>
          </w:p>
        </w:tc>
      </w:tr>
      <w:tr w:rsidR="002D2371" w14:paraId="08DBDA05" w14:textId="77777777">
        <w:tc>
          <w:tcPr>
            <w:tcW w:w="2880" w:type="dxa"/>
          </w:tcPr>
          <w:p w14:paraId="34AE2D55" w14:textId="313D2EDF" w:rsidR="002D2371" w:rsidRPr="00F54090" w:rsidRDefault="00F54090">
            <w:pPr>
              <w:rPr>
                <w:rFonts w:eastAsia="新細明體" w:hint="eastAsia"/>
                <w:lang w:eastAsia="zh-TW"/>
              </w:rPr>
            </w:pPr>
            <w:r>
              <w:rPr>
                <w:rFonts w:eastAsia="新細明體" w:hint="eastAsia"/>
                <w:lang w:eastAsia="zh-TW"/>
              </w:rPr>
              <w:t>Jay</w:t>
            </w:r>
          </w:p>
        </w:tc>
        <w:tc>
          <w:tcPr>
            <w:tcW w:w="2880" w:type="dxa"/>
          </w:tcPr>
          <w:p w14:paraId="190DEFF2" w14:textId="77777777" w:rsidR="002D237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提供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工具試生成例會議程架構</w:t>
            </w:r>
          </w:p>
        </w:tc>
        <w:tc>
          <w:tcPr>
            <w:tcW w:w="2880" w:type="dxa"/>
          </w:tcPr>
          <w:p w14:paraId="46BAD721" w14:textId="77777777" w:rsidR="002D2371" w:rsidRDefault="00000000">
            <w:proofErr w:type="spellStart"/>
            <w:r>
              <w:t>本週</w:t>
            </w:r>
            <w:proofErr w:type="spellEnd"/>
          </w:p>
        </w:tc>
      </w:tr>
      <w:tr w:rsidR="002D2371" w14:paraId="0CD0F16C" w14:textId="77777777">
        <w:tc>
          <w:tcPr>
            <w:tcW w:w="2880" w:type="dxa"/>
          </w:tcPr>
          <w:p w14:paraId="75479ACD" w14:textId="77777777" w:rsidR="002D2371" w:rsidRDefault="00000000">
            <w:r>
              <w:t>小劉</w:t>
            </w:r>
          </w:p>
        </w:tc>
        <w:tc>
          <w:tcPr>
            <w:tcW w:w="2880" w:type="dxa"/>
          </w:tcPr>
          <w:p w14:paraId="570A9206" w14:textId="7C40A5AD" w:rsidR="002D2371" w:rsidRPr="0015415B" w:rsidRDefault="00000000">
            <w:pPr>
              <w:rPr>
                <w:rFonts w:eastAsia="新細明體" w:hint="eastAsia"/>
                <w:lang w:eastAsia="zh-TW"/>
              </w:rPr>
            </w:pPr>
            <w:proofErr w:type="gramStart"/>
            <w:r>
              <w:rPr>
                <w:lang w:eastAsia="zh-TW"/>
              </w:rPr>
              <w:t>完善官網</w:t>
            </w:r>
            <w:proofErr w:type="gramEnd"/>
            <w:r>
              <w:rPr>
                <w:lang w:eastAsia="zh-TW"/>
              </w:rPr>
              <w:t>：活動紀錄、</w:t>
            </w:r>
            <w:proofErr w:type="gramStart"/>
            <w:r>
              <w:rPr>
                <w:lang w:eastAsia="zh-TW"/>
              </w:rPr>
              <w:t>線上入會</w:t>
            </w:r>
            <w:proofErr w:type="gramEnd"/>
            <w:r>
              <w:rPr>
                <w:lang w:eastAsia="zh-TW"/>
              </w:rPr>
              <w:t>頁面、串接</w:t>
            </w:r>
            <w:r w:rsidR="0015415B">
              <w:rPr>
                <w:rFonts w:ascii="新細明體" w:eastAsia="新細明體" w:hAnsi="新細明體" w:hint="eastAsia"/>
                <w:lang w:eastAsia="zh-TW"/>
              </w:rPr>
              <w:t>銀行</w:t>
            </w:r>
            <w:r>
              <w:rPr>
                <w:lang w:eastAsia="zh-TW"/>
              </w:rPr>
              <w:t>帳</w:t>
            </w:r>
            <w:r w:rsidR="0015415B">
              <w:rPr>
                <w:rFonts w:ascii="新細明體" w:eastAsia="新細明體" w:hAnsi="新細明體" w:hint="eastAsia"/>
                <w:lang w:eastAsia="zh-TW"/>
              </w:rPr>
              <w:t>戶</w:t>
            </w:r>
          </w:p>
        </w:tc>
        <w:tc>
          <w:tcPr>
            <w:tcW w:w="2880" w:type="dxa"/>
          </w:tcPr>
          <w:p w14:paraId="4B90CB38" w14:textId="77777777" w:rsidR="002D2371" w:rsidRDefault="00000000">
            <w:r>
              <w:t xml:space="preserve">6/30 </w:t>
            </w:r>
            <w:r>
              <w:t>前</w:t>
            </w:r>
          </w:p>
        </w:tc>
      </w:tr>
      <w:tr w:rsidR="002D2371" w14:paraId="418CD623" w14:textId="77777777">
        <w:tc>
          <w:tcPr>
            <w:tcW w:w="2880" w:type="dxa"/>
          </w:tcPr>
          <w:p w14:paraId="46CA7A0D" w14:textId="77777777" w:rsidR="002D2371" w:rsidRDefault="00000000">
            <w:r>
              <w:t>Jay/</w:t>
            </w:r>
            <w:r>
              <w:t>阿勳</w:t>
            </w:r>
          </w:p>
        </w:tc>
        <w:tc>
          <w:tcPr>
            <w:tcW w:w="2880" w:type="dxa"/>
          </w:tcPr>
          <w:p w14:paraId="60B918F1" w14:textId="6C7F94C9" w:rsidR="002D237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確認例會四次時間表並公告（6/30、9/1、10/27、12/29）</w:t>
            </w:r>
            <w:r>
              <w:rPr>
                <w:lang w:eastAsia="zh-TW"/>
              </w:rPr>
            </w:r>
            <w:r>
              <w:rPr>
                <w:lang w:eastAsia="zh-TW"/>
              </w:rPr>
            </w:r>
            <w:r w:rsidR="0015415B" w:rsidRPr="0015415B">
              <w:rPr>
                <w:rFonts w:hint="eastAsia"/>
                <w:lang w:eastAsia="zh-TW"/>
              </w:rPr>
            </w:r>
            <w:r>
              <w:rPr>
                <w:lang w:eastAsia="zh-TW"/>
              </w:rPr>
            </w:r>
            <w:r>
              <w:rPr>
                <w:lang w:eastAsia="zh-TW"/>
              </w:rPr>
            </w:r>
            <w:r>
              <w:rPr>
                <w:lang w:eastAsia="zh-TW"/>
              </w:rPr>
            </w:r>
            <w:r w:rsidR="0015415B" w:rsidRPr="0015415B">
              <w:rPr>
                <w:rFonts w:hint="eastAsia"/>
                <w:lang w:eastAsia="zh-TW"/>
              </w:rPr>
            </w:r>
            <w:r>
              <w:rPr>
                <w:lang w:eastAsia="zh-TW"/>
              </w:rPr>
            </w:r>
            <w:r>
              <w:rPr>
                <w:lang w:eastAsia="zh-TW"/>
              </w:rPr>
            </w:r>
            <w:r>
              <w:rPr>
                <w:lang w:eastAsia="zh-TW"/>
              </w:rPr>
            </w:r>
            <w:r w:rsidR="0015415B" w:rsidRPr="0015415B">
              <w:rPr>
                <w:rFonts w:hint="eastAsia"/>
                <w:lang w:eastAsia="zh-TW"/>
              </w:rPr>
            </w:r>
            <w:r>
              <w:rPr>
                <w:lang w:eastAsia="zh-TW"/>
              </w:rPr>
            </w:r>
          </w:p>
        </w:tc>
        <w:tc>
          <w:tcPr>
            <w:tcW w:w="2880" w:type="dxa"/>
          </w:tcPr>
          <w:p w14:paraId="37FEB5AF" w14:textId="77777777" w:rsidR="002D2371" w:rsidRDefault="00000000">
            <w:proofErr w:type="spellStart"/>
            <w:r>
              <w:t>近期</w:t>
            </w:r>
            <w:proofErr w:type="spellEnd"/>
          </w:p>
        </w:tc>
      </w:tr>
      <w:tr w:rsidR="002D2371" w14:paraId="1877B8BA" w14:textId="77777777">
        <w:tc>
          <w:tcPr>
            <w:tcW w:w="2880" w:type="dxa"/>
          </w:tcPr>
          <w:p w14:paraId="52FFD534" w14:textId="77777777" w:rsidR="002D2371" w:rsidRDefault="00000000">
            <w:r>
              <w:t>Jay</w:t>
            </w:r>
          </w:p>
        </w:tc>
        <w:tc>
          <w:tcPr>
            <w:tcW w:w="2880" w:type="dxa"/>
          </w:tcPr>
          <w:p w14:paraId="3BA31996" w14:textId="73635E08" w:rsidR="002D2371" w:rsidRDefault="0000000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聯繫阿</w:t>
            </w:r>
            <w:r w:rsidR="0015415B">
              <w:rPr>
                <w:rFonts w:ascii="新細明體" w:eastAsia="新細明體" w:hAnsi="新細明體" w:hint="eastAsia"/>
                <w:lang w:eastAsia="zh-TW"/>
              </w:rPr>
              <w:t>揚</w:t>
            </w:r>
            <w:r>
              <w:rPr>
                <w:lang w:eastAsia="zh-TW"/>
              </w:rPr>
              <w:t>確認</w:t>
            </w:r>
            <w:proofErr w:type="gramEnd"/>
            <w:r>
              <w:rPr>
                <w:lang w:eastAsia="zh-TW"/>
              </w:rPr>
              <w:t xml:space="preserve"> 6/30 </w:t>
            </w:r>
            <w:r>
              <w:rPr>
                <w:lang w:eastAsia="zh-TW"/>
              </w:rPr>
              <w:t>烤肉可行性與費用</w:t>
            </w:r>
          </w:p>
        </w:tc>
        <w:tc>
          <w:tcPr>
            <w:tcW w:w="2880" w:type="dxa"/>
          </w:tcPr>
          <w:p w14:paraId="7B196655" w14:textId="77777777" w:rsidR="002D2371" w:rsidRDefault="00000000">
            <w:proofErr w:type="spellStart"/>
            <w:r>
              <w:t>近期</w:t>
            </w:r>
            <w:proofErr w:type="spellEnd"/>
          </w:p>
        </w:tc>
      </w:tr>
      <w:tr w:rsidR="002D2371" w14:paraId="60A110D8" w14:textId="77777777">
        <w:tc>
          <w:tcPr>
            <w:tcW w:w="2880" w:type="dxa"/>
          </w:tcPr>
          <w:p w14:paraId="43F67623" w14:textId="77777777" w:rsidR="002D2371" w:rsidRDefault="00000000">
            <w:r>
              <w:t>全員</w:t>
            </w:r>
          </w:p>
        </w:tc>
        <w:tc>
          <w:tcPr>
            <w:tcW w:w="2880" w:type="dxa"/>
          </w:tcPr>
          <w:p w14:paraId="611EE9E4" w14:textId="77777777" w:rsidR="002D2371" w:rsidRDefault="00000000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私訊邀請</w:t>
            </w:r>
            <w:proofErr w:type="gramEnd"/>
            <w:r>
              <w:rPr>
                <w:lang w:eastAsia="zh-TW"/>
              </w:rPr>
              <w:t>首次例會來賓（不對外廣邀）</w:t>
            </w:r>
          </w:p>
        </w:tc>
        <w:tc>
          <w:tcPr>
            <w:tcW w:w="2880" w:type="dxa"/>
          </w:tcPr>
          <w:p w14:paraId="79FFAD1C" w14:textId="77777777" w:rsidR="002D2371" w:rsidRDefault="00000000">
            <w:r>
              <w:t xml:space="preserve">6/20 </w:t>
            </w:r>
            <w:r>
              <w:t>前</w:t>
            </w:r>
          </w:p>
        </w:tc>
      </w:tr>
      <w:tr w:rsidR="002D2371" w14:paraId="4F3FA202" w14:textId="77777777">
        <w:tc>
          <w:tcPr>
            <w:tcW w:w="2880" w:type="dxa"/>
          </w:tcPr>
          <w:p w14:paraId="1E100A1C" w14:textId="77777777" w:rsidR="002D2371" w:rsidRDefault="00000000">
            <w:r>
              <w:t>全員</w:t>
            </w:r>
          </w:p>
        </w:tc>
        <w:tc>
          <w:tcPr>
            <w:tcW w:w="2880" w:type="dxa"/>
          </w:tcPr>
          <w:p w14:paraId="68608D44" w14:textId="77777777" w:rsidR="002D237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7 </w:t>
            </w:r>
            <w:r>
              <w:rPr>
                <w:lang w:eastAsia="zh-TW"/>
              </w:rPr>
              <w:t>月淨灘地點確認、</w:t>
            </w:r>
            <w:r>
              <w:rPr>
                <w:lang w:eastAsia="zh-TW"/>
              </w:rPr>
              <w:t>T</w:t>
            </w:r>
            <w:r>
              <w:rPr>
                <w:lang w:eastAsia="zh-TW"/>
              </w:rPr>
              <w:t>恤庫存確認</w:t>
            </w:r>
          </w:p>
        </w:tc>
        <w:tc>
          <w:tcPr>
            <w:tcW w:w="2880" w:type="dxa"/>
          </w:tcPr>
          <w:p w14:paraId="5B185347" w14:textId="77777777" w:rsidR="002D2371" w:rsidRDefault="00000000">
            <w:r>
              <w:t>6</w:t>
            </w:r>
            <w:r>
              <w:t>月底前</w:t>
            </w:r>
          </w:p>
        </w:tc>
      </w:tr>
    </w:tbl>
    <w:p w14:paraId="5737110C" w14:textId="77777777" w:rsidR="002D2371" w:rsidRDefault="002D2371"/>
    <w:p w14:paraId="7695EFE5" w14:textId="77777777" w:rsidR="002D2371" w:rsidRDefault="00000000">
      <w:pPr>
        <w:rPr>
          <w:lang w:eastAsia="zh-TW"/>
        </w:rPr>
      </w:pPr>
      <w:r>
        <w:rPr>
          <w:i/>
          <w:lang w:eastAsia="zh-TW"/>
        </w:rPr>
        <w:t>（本記錄由</w:t>
      </w:r>
      <w:r>
        <w:rPr>
          <w:i/>
          <w:lang w:eastAsia="zh-TW"/>
        </w:rPr>
        <w:t xml:space="preserve"> AI </w:t>
      </w:r>
      <w:r>
        <w:rPr>
          <w:i/>
          <w:lang w:eastAsia="zh-TW"/>
        </w:rPr>
        <w:t>根據會議錄音自動整理，如有疏漏請補充修正）</w:t>
      </w:r>
    </w:p>
    <w:sectPr w:rsidR="002D23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7597">
    <w:abstractNumId w:val="8"/>
  </w:num>
  <w:num w:numId="2" w16cid:durableId="1566841201">
    <w:abstractNumId w:val="6"/>
  </w:num>
  <w:num w:numId="3" w16cid:durableId="695619626">
    <w:abstractNumId w:val="5"/>
  </w:num>
  <w:num w:numId="4" w16cid:durableId="802431683">
    <w:abstractNumId w:val="4"/>
  </w:num>
  <w:num w:numId="5" w16cid:durableId="1036078395">
    <w:abstractNumId w:val="7"/>
  </w:num>
  <w:num w:numId="6" w16cid:durableId="2099019340">
    <w:abstractNumId w:val="3"/>
  </w:num>
  <w:num w:numId="7" w16cid:durableId="689448328">
    <w:abstractNumId w:val="2"/>
  </w:num>
  <w:num w:numId="8" w16cid:durableId="2047606992">
    <w:abstractNumId w:val="1"/>
  </w:num>
  <w:num w:numId="9" w16cid:durableId="150964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15B"/>
    <w:rsid w:val="0029639D"/>
    <w:rsid w:val="002D2371"/>
    <w:rsid w:val="00326F90"/>
    <w:rsid w:val="00AA1D8D"/>
    <w:rsid w:val="00B47730"/>
    <w:rsid w:val="00CB0664"/>
    <w:rsid w:val="00E3043E"/>
    <w:rsid w:val="00F54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AC06C"/>
  <w14:defaultImageDpi w14:val="300"/>
  <w15:docId w15:val="{ED68BE7C-E733-4716-9DC9-716EBF5B1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907</Words>
  <Characters>1007</Characters>
  <Application>Microsoft Office Word</Application>
  <DocSecurity>0</DocSecurity>
  <Lines>67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成傑 馬</cp:lastModifiedBy>
  <cp:revision>2</cp:revision>
  <dcterms:created xsi:type="dcterms:W3CDTF">2013-12-23T23:15:00Z</dcterms:created>
  <dcterms:modified xsi:type="dcterms:W3CDTF">2026-05-30T01:54:00Z</dcterms:modified>
  <cp:category/>
</cp:coreProperties>
</file>